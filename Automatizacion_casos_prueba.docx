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30B05" w14:textId="61D953D4" w:rsidR="000575AD" w:rsidRDefault="001C743E">
      <w:pPr>
        <w:pStyle w:val="Ttulo1"/>
        <w:spacing w:before="120" w:after="80"/>
      </w:pPr>
      <w:proofErr w:type="spellStart"/>
      <w:r>
        <w:rPr>
          <w:rFonts w:ascii="Arial" w:eastAsia="Arial" w:hAnsi="Arial"/>
        </w:rPr>
        <w:t>Matriz</w:t>
      </w:r>
      <w:proofErr w:type="spellEnd"/>
      <w:r>
        <w:rPr>
          <w:rFonts w:ascii="Arial" w:eastAsia="Arial" w:hAnsi="Arial"/>
        </w:rPr>
        <w:t xml:space="preserve"> de </w:t>
      </w:r>
      <w:proofErr w:type="spellStart"/>
      <w:r>
        <w:rPr>
          <w:rFonts w:ascii="Arial" w:eastAsia="Arial" w:hAnsi="Arial"/>
        </w:rPr>
        <w:t>priorización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835"/>
        <w:gridCol w:w="907"/>
        <w:gridCol w:w="1304"/>
        <w:gridCol w:w="1191"/>
        <w:gridCol w:w="794"/>
        <w:gridCol w:w="1361"/>
      </w:tblGrid>
      <w:tr w:rsidR="000575AD" w14:paraId="61B69793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AFBC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48EDF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Caso de prueba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9D71B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Impacto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F556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Probabilidad</w:t>
            </w:r>
            <w:r>
              <w:rPr>
                <w:b/>
                <w:sz w:val="18"/>
              </w:rPr>
              <w:br/>
              <w:t>de fallo</w:t>
            </w:r>
          </w:p>
        </w:tc>
        <w:tc>
          <w:tcPr>
            <w:tcW w:w="119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9A581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Frecuencia</w:t>
            </w:r>
            <w:r>
              <w:rPr>
                <w:b/>
                <w:sz w:val="18"/>
              </w:rPr>
              <w:br/>
              <w:t>de uso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F27B8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3A039" w14:textId="77777777" w:rsidR="000575AD" w:rsidRDefault="001C743E">
            <w:pPr>
              <w:jc w:val="center"/>
            </w:pPr>
            <w:r>
              <w:rPr>
                <w:b/>
                <w:sz w:val="18"/>
              </w:rPr>
              <w:t>Prioridad</w:t>
            </w:r>
          </w:p>
        </w:tc>
      </w:tr>
      <w:tr w:rsidR="000575AD" w14:paraId="19CE9153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1DFAF" w14:textId="77777777" w:rsidR="000575AD" w:rsidRDefault="001C743E">
            <w:pPr>
              <w:jc w:val="center"/>
            </w:pPr>
            <w:r>
              <w:rPr>
                <w:sz w:val="18"/>
              </w:rPr>
              <w:t>CP01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F0B06" w14:textId="77777777" w:rsidR="000575AD" w:rsidRDefault="001C743E">
            <w:r>
              <w:rPr>
                <w:sz w:val="18"/>
              </w:rPr>
              <w:t>Registro con datos válidos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6C5D6" w14:textId="77777777" w:rsidR="000575AD" w:rsidRDefault="001C743E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088B8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9DCED" w14:textId="77777777" w:rsidR="000575AD" w:rsidRDefault="001C743E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D4106" w14:textId="77777777" w:rsidR="000575AD" w:rsidRDefault="001C743E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43D40" w14:textId="77777777" w:rsidR="000575AD" w:rsidRDefault="001C743E">
            <w:pPr>
              <w:jc w:val="center"/>
            </w:pPr>
            <w:r>
              <w:rPr>
                <w:sz w:val="18"/>
              </w:rPr>
              <w:t>Muy alta</w:t>
            </w:r>
          </w:p>
        </w:tc>
      </w:tr>
      <w:tr w:rsidR="000575AD" w14:paraId="33870E8B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9E529" w14:textId="77777777" w:rsidR="000575AD" w:rsidRDefault="001C743E">
            <w:pPr>
              <w:jc w:val="center"/>
            </w:pPr>
            <w:r>
              <w:rPr>
                <w:sz w:val="18"/>
              </w:rPr>
              <w:t>CP05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91EBA" w14:textId="77777777" w:rsidR="000575AD" w:rsidRDefault="001C743E">
            <w:r>
              <w:rPr>
                <w:sz w:val="18"/>
              </w:rPr>
              <w:t>Registro con correo ya existente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C8E53" w14:textId="77777777" w:rsidR="000575AD" w:rsidRDefault="001C743E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CEE4E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EEC3E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9F26C" w14:textId="77777777" w:rsidR="000575AD" w:rsidRDefault="001C743E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5E24B" w14:textId="77777777" w:rsidR="000575AD" w:rsidRDefault="001C743E">
            <w:pPr>
              <w:jc w:val="center"/>
            </w:pPr>
            <w:r>
              <w:rPr>
                <w:sz w:val="18"/>
              </w:rPr>
              <w:t>Muy alta</w:t>
            </w:r>
          </w:p>
        </w:tc>
      </w:tr>
      <w:tr w:rsidR="000575AD" w14:paraId="014B3ED8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5C648" w14:textId="77777777" w:rsidR="000575AD" w:rsidRDefault="001C743E">
            <w:pPr>
              <w:jc w:val="center"/>
            </w:pPr>
            <w:r>
              <w:rPr>
                <w:sz w:val="18"/>
              </w:rPr>
              <w:t>CP02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4A58E" w14:textId="77777777" w:rsidR="000575AD" w:rsidRDefault="001C743E">
            <w:r>
              <w:rPr>
                <w:sz w:val="18"/>
              </w:rPr>
              <w:t>Registro con correo inválido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F38F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F668D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E1281" w14:textId="77777777" w:rsidR="000575AD" w:rsidRDefault="001C743E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8C331" w14:textId="77777777" w:rsidR="000575AD" w:rsidRDefault="001C743E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51108" w14:textId="77777777" w:rsidR="000575AD" w:rsidRDefault="001C743E">
            <w:pPr>
              <w:jc w:val="center"/>
            </w:pPr>
            <w:r>
              <w:rPr>
                <w:sz w:val="18"/>
              </w:rPr>
              <w:t>Muy alta</w:t>
            </w:r>
          </w:p>
        </w:tc>
      </w:tr>
      <w:tr w:rsidR="000575AD" w14:paraId="2FE61BDA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69D44" w14:textId="77777777" w:rsidR="000575AD" w:rsidRDefault="001C743E">
            <w:pPr>
              <w:jc w:val="center"/>
            </w:pPr>
            <w:r>
              <w:rPr>
                <w:sz w:val="18"/>
              </w:rPr>
              <w:t>CP03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0767" w14:textId="77777777" w:rsidR="000575AD" w:rsidRDefault="001C743E">
            <w:r>
              <w:rPr>
                <w:sz w:val="18"/>
              </w:rPr>
              <w:t xml:space="preserve">Registro con </w:t>
            </w:r>
            <w:r>
              <w:rPr>
                <w:sz w:val="18"/>
              </w:rPr>
              <w:t>contraseña débil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4ED96" w14:textId="77777777" w:rsidR="000575AD" w:rsidRDefault="001C743E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B4E03" w14:textId="77777777" w:rsidR="000575AD" w:rsidRDefault="001C743E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C9D9C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73F51" w14:textId="77777777" w:rsidR="000575AD" w:rsidRDefault="001C743E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4D182" w14:textId="77777777" w:rsidR="000575AD" w:rsidRDefault="001C743E">
            <w:pPr>
              <w:jc w:val="center"/>
            </w:pPr>
            <w:r>
              <w:rPr>
                <w:sz w:val="18"/>
              </w:rPr>
              <w:t>Alta</w:t>
            </w:r>
          </w:p>
        </w:tc>
      </w:tr>
      <w:tr w:rsidR="000575AD" w14:paraId="536FDC39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759CE" w14:textId="77777777" w:rsidR="000575AD" w:rsidRDefault="001C743E">
            <w:pPr>
              <w:jc w:val="center"/>
            </w:pPr>
            <w:r>
              <w:rPr>
                <w:sz w:val="18"/>
              </w:rPr>
              <w:t>CP04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04FB" w14:textId="77777777" w:rsidR="000575AD" w:rsidRDefault="001C743E">
            <w:r>
              <w:rPr>
                <w:sz w:val="18"/>
              </w:rPr>
              <w:t>Confirmación de contraseña incorrecta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50685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80764" w14:textId="77777777" w:rsidR="000575AD" w:rsidRDefault="001C743E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05075" w14:textId="77777777" w:rsidR="000575AD" w:rsidRDefault="001C743E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B7D23" w14:textId="77777777" w:rsidR="000575AD" w:rsidRDefault="001C743E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C5905" w14:textId="77777777" w:rsidR="000575AD" w:rsidRDefault="001C743E">
            <w:pPr>
              <w:jc w:val="center"/>
            </w:pPr>
            <w:r>
              <w:rPr>
                <w:sz w:val="18"/>
              </w:rPr>
              <w:t>Alta</w:t>
            </w:r>
          </w:p>
        </w:tc>
      </w:tr>
    </w:tbl>
    <w:p w14:paraId="05605485" w14:textId="73E3C2EB" w:rsidR="000575AD" w:rsidRDefault="001C743E">
      <w:pPr>
        <w:spacing w:after="80"/>
      </w:pPr>
      <w:r>
        <w:t xml:space="preserve">Según esta matriz, el caso CP01 fue ubicado en primer lugar porque valida la funcionalidad principal del sistema: permitir que un usuario se registre </w:t>
      </w:r>
      <w:r>
        <w:t xml:space="preserve">correctamente. Los casos CP05 y CP02 también obtuvieron una prioridad muy alta, ya que protegen la integridad de los datos y la validez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ca</w:t>
      </w:r>
      <w:r w:rsidR="002943E5">
        <w:t>p</w:t>
      </w:r>
      <w:r>
        <w:t>turada</w:t>
      </w:r>
      <w:proofErr w:type="spellEnd"/>
      <w:r>
        <w:t>.</w:t>
      </w:r>
    </w:p>
    <w:p w14:paraId="5B9735AD" w14:textId="43AD22CB" w:rsidR="000575AD" w:rsidRDefault="001C743E">
      <w:pPr>
        <w:pStyle w:val="Ttulo1"/>
        <w:spacing w:before="120" w:after="80"/>
      </w:pPr>
      <w:r>
        <w:rPr>
          <w:rFonts w:ascii="Arial" w:eastAsia="Arial" w:hAnsi="Arial"/>
        </w:rPr>
        <w:t xml:space="preserve">Casos de </w:t>
      </w:r>
      <w:proofErr w:type="spellStart"/>
      <w:r>
        <w:rPr>
          <w:rFonts w:ascii="Arial" w:eastAsia="Arial" w:hAnsi="Arial"/>
        </w:rPr>
        <w:t>prueba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priorizados</w:t>
      </w:r>
      <w:proofErr w:type="spellEnd"/>
      <w:r>
        <w:rPr>
          <w:rFonts w:ascii="Arial" w:eastAsia="Arial" w:hAnsi="Arial"/>
        </w:rPr>
        <w:t xml:space="preserve"> y optimizados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381"/>
        <w:gridCol w:w="2778"/>
        <w:gridCol w:w="3061"/>
      </w:tblGrid>
      <w:tr w:rsidR="000575AD" w14:paraId="57B46E1A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F31300" w14:textId="77777777" w:rsidR="000575AD" w:rsidRDefault="001C743E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2CC915" w14:textId="77777777" w:rsidR="000575AD" w:rsidRDefault="001C743E">
            <w:pPr>
              <w:jc w:val="center"/>
            </w:pPr>
            <w:r>
              <w:rPr>
                <w:b/>
                <w:sz w:val="17"/>
              </w:rPr>
              <w:t>Escenario de prueba</w:t>
            </w:r>
          </w:p>
        </w:tc>
        <w:tc>
          <w:tcPr>
            <w:tcW w:w="277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AFB8E" w14:textId="77777777" w:rsidR="000575AD" w:rsidRDefault="001C743E">
            <w:pPr>
              <w:jc w:val="center"/>
            </w:pPr>
            <w:r>
              <w:rPr>
                <w:b/>
                <w:sz w:val="17"/>
              </w:rPr>
              <w:t>Datos de entrada</w:t>
            </w:r>
          </w:p>
        </w:tc>
        <w:tc>
          <w:tcPr>
            <w:tcW w:w="306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0130A7" w14:textId="77777777" w:rsidR="000575AD" w:rsidRDefault="001C743E">
            <w:pPr>
              <w:jc w:val="center"/>
            </w:pPr>
            <w:r>
              <w:rPr>
                <w:b/>
                <w:sz w:val="17"/>
              </w:rPr>
              <w:t>Resultado esperado</w:t>
            </w:r>
          </w:p>
        </w:tc>
      </w:tr>
      <w:tr w:rsidR="000575AD" w14:paraId="6A8F318C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0C9D1" w14:textId="77777777" w:rsidR="000575AD" w:rsidRDefault="001C743E">
            <w:pPr>
              <w:jc w:val="center"/>
            </w:pPr>
            <w:r>
              <w:rPr>
                <w:sz w:val="17"/>
              </w:rPr>
              <w:t>CP01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B1FC2" w14:textId="77777777" w:rsidR="000575AD" w:rsidRDefault="001C743E">
            <w:r>
              <w:rPr>
                <w:sz w:val="17"/>
              </w:rPr>
              <w:t>Registro exitoso con datos válidos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E1E3B" w14:textId="77777777" w:rsidR="000575AD" w:rsidRDefault="001C743E">
            <w:r>
              <w:rPr>
                <w:sz w:val="17"/>
              </w:rPr>
              <w:t>Nombre: Juan Pérez</w:t>
            </w:r>
            <w:r>
              <w:rPr>
                <w:sz w:val="17"/>
              </w:rPr>
              <w:br/>
              <w:t>Correo: juan.perez@gmail.com</w:t>
            </w:r>
            <w:r>
              <w:rPr>
                <w:sz w:val="17"/>
              </w:rPr>
              <w:br/>
              <w:t>Contraseña: ClaveSegura123</w:t>
            </w:r>
            <w:r>
              <w:rPr>
                <w:sz w:val="17"/>
              </w:rPr>
              <w:br/>
              <w:t>Confirmación: ClaveSegura123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AA597" w14:textId="77777777" w:rsidR="000575AD" w:rsidRDefault="001C743E">
            <w:r>
              <w:rPr>
                <w:sz w:val="17"/>
              </w:rPr>
              <w:t>El sistema valida todos los campos, registra al usuario correctamente, muestra un mensaje de</w:t>
            </w:r>
            <w:r>
              <w:rPr>
                <w:sz w:val="17"/>
              </w:rPr>
              <w:t xml:space="preserve"> confirmación y almacena el nuevo usuario en la lista de registrados.</w:t>
            </w:r>
          </w:p>
        </w:tc>
      </w:tr>
      <w:tr w:rsidR="000575AD" w14:paraId="3AC19F84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CC1B3" w14:textId="77777777" w:rsidR="000575AD" w:rsidRDefault="001C743E">
            <w:pPr>
              <w:jc w:val="center"/>
            </w:pPr>
            <w:r>
              <w:rPr>
                <w:sz w:val="17"/>
              </w:rPr>
              <w:t>CP05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FA17A" w14:textId="77777777" w:rsidR="000575AD" w:rsidRDefault="001C743E">
            <w:r>
              <w:rPr>
                <w:sz w:val="17"/>
              </w:rPr>
              <w:t>Registro con correo ya existente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2C108" w14:textId="77777777" w:rsidR="000575AD" w:rsidRDefault="001C743E">
            <w:r>
              <w:rPr>
                <w:sz w:val="17"/>
              </w:rPr>
              <w:t>Nombre: Juan Pérez</w:t>
            </w:r>
            <w:r>
              <w:rPr>
                <w:sz w:val="17"/>
              </w:rPr>
              <w:br/>
              <w:t>Correo: juan.perez@gmail.com ya registrado previamente</w:t>
            </w:r>
            <w:r>
              <w:rPr>
                <w:sz w:val="17"/>
              </w:rPr>
              <w:br/>
              <w:t>Contraseña: ClaveSegura123</w:t>
            </w:r>
            <w:r>
              <w:rPr>
                <w:sz w:val="17"/>
              </w:rPr>
              <w:br/>
              <w:t>Confirmación: ClaveSegura123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3FF2F" w14:textId="77777777" w:rsidR="000575AD" w:rsidRDefault="001C743E">
            <w:r>
              <w:rPr>
                <w:sz w:val="17"/>
              </w:rPr>
              <w:t>El sistema impide</w:t>
            </w:r>
            <w:r>
              <w:rPr>
                <w:sz w:val="17"/>
              </w:rPr>
              <w:t xml:space="preserve"> el registro, muestra el mensaje "Este correo ya está registrado" y no duplica la información del usuario.</w:t>
            </w:r>
          </w:p>
        </w:tc>
      </w:tr>
      <w:tr w:rsidR="000575AD" w14:paraId="5078A2E7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16518" w14:textId="77777777" w:rsidR="000575AD" w:rsidRDefault="001C743E">
            <w:pPr>
              <w:jc w:val="center"/>
            </w:pPr>
            <w:r>
              <w:rPr>
                <w:sz w:val="17"/>
              </w:rPr>
              <w:t>CP02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010E8" w14:textId="77777777" w:rsidR="000575AD" w:rsidRDefault="001C743E">
            <w:r>
              <w:rPr>
                <w:sz w:val="17"/>
              </w:rPr>
              <w:t>Registro con correo electrónico inválido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536D3" w14:textId="77777777" w:rsidR="000575AD" w:rsidRDefault="001C743E">
            <w:r>
              <w:rPr>
                <w:sz w:val="17"/>
              </w:rPr>
              <w:t>Nombre: Juan Pérez</w:t>
            </w:r>
            <w:r>
              <w:rPr>
                <w:sz w:val="17"/>
              </w:rPr>
              <w:br/>
              <w:t>Correo: juan.perezgmail.com</w:t>
            </w:r>
            <w:r>
              <w:rPr>
                <w:sz w:val="17"/>
              </w:rPr>
              <w:br/>
              <w:t>Contraseña: ClaveSegura123</w:t>
            </w:r>
            <w:r>
              <w:rPr>
                <w:sz w:val="17"/>
              </w:rPr>
              <w:br/>
              <w:t xml:space="preserve">Confirmación: </w:t>
            </w:r>
            <w:r>
              <w:rPr>
                <w:sz w:val="17"/>
              </w:rPr>
              <w:t>ClaveSegura123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50C61" w14:textId="77777777" w:rsidR="000575AD" w:rsidRDefault="001C743E">
            <w:r>
              <w:rPr>
                <w:sz w:val="17"/>
              </w:rPr>
              <w:t>El sistema rechaza el formulario, muestra un mensaje indicando que el correo no tiene un formato válido y no guarda el registro.</w:t>
            </w:r>
          </w:p>
        </w:tc>
      </w:tr>
      <w:tr w:rsidR="000575AD" w14:paraId="26DD45B3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E6490" w14:textId="77777777" w:rsidR="000575AD" w:rsidRDefault="001C743E">
            <w:pPr>
              <w:jc w:val="center"/>
            </w:pPr>
            <w:r>
              <w:rPr>
                <w:sz w:val="17"/>
              </w:rPr>
              <w:t>CP03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4D0B1" w14:textId="77777777" w:rsidR="000575AD" w:rsidRDefault="001C743E">
            <w:r>
              <w:rPr>
                <w:sz w:val="17"/>
              </w:rPr>
              <w:t>Registro con contraseña débil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6CAC0" w14:textId="77777777" w:rsidR="000575AD" w:rsidRDefault="001C743E">
            <w:r>
              <w:rPr>
                <w:sz w:val="17"/>
              </w:rPr>
              <w:t>Nombre: Juan Pérez</w:t>
            </w:r>
            <w:r>
              <w:rPr>
                <w:sz w:val="17"/>
              </w:rPr>
              <w:br/>
              <w:t>Correo: juan2@gmail.com</w:t>
            </w:r>
            <w:r>
              <w:rPr>
                <w:sz w:val="17"/>
              </w:rPr>
              <w:br/>
              <w:t>Contraseña: 1234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Confirmación: 1234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D0748" w14:textId="77777777" w:rsidR="000575AD" w:rsidRDefault="001C743E">
            <w:r>
              <w:rPr>
                <w:sz w:val="17"/>
              </w:rPr>
              <w:t>El sistema rechaza el registro y muestra un mensaje indicando que la contraseña debe tener al menos 8 caracteres, una mayúscula, una minúscula y un número.</w:t>
            </w:r>
          </w:p>
        </w:tc>
      </w:tr>
      <w:tr w:rsidR="000575AD" w14:paraId="35409A78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7B747" w14:textId="77777777" w:rsidR="000575AD" w:rsidRDefault="001C743E">
            <w:pPr>
              <w:jc w:val="center"/>
            </w:pPr>
            <w:r>
              <w:rPr>
                <w:sz w:val="17"/>
              </w:rPr>
              <w:t>CP04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ECAB4" w14:textId="77777777" w:rsidR="000575AD" w:rsidRDefault="001C743E">
            <w:r>
              <w:rPr>
                <w:sz w:val="17"/>
              </w:rPr>
              <w:t>Registro con confirmación de contraseña incorrecta</w:t>
            </w:r>
          </w:p>
        </w:tc>
        <w:tc>
          <w:tcPr>
            <w:tcW w:w="27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31FCD" w14:textId="77777777" w:rsidR="000575AD" w:rsidRDefault="001C743E">
            <w:r>
              <w:rPr>
                <w:sz w:val="17"/>
              </w:rPr>
              <w:t>Nombre: Juan Pérez</w:t>
            </w:r>
            <w:r>
              <w:rPr>
                <w:sz w:val="17"/>
              </w:rPr>
              <w:br/>
              <w:t>Corre</w:t>
            </w:r>
            <w:r>
              <w:rPr>
                <w:sz w:val="17"/>
              </w:rPr>
              <w:t>o: juan3@gmail.com</w:t>
            </w:r>
            <w:r>
              <w:rPr>
                <w:sz w:val="17"/>
              </w:rPr>
              <w:br/>
              <w:t>Contraseña: ClaveSegura123</w:t>
            </w:r>
            <w:r>
              <w:rPr>
                <w:sz w:val="17"/>
              </w:rPr>
              <w:br/>
              <w:t>Confirmación: ClaveSegura124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7CF17" w14:textId="77777777" w:rsidR="000575AD" w:rsidRDefault="001C743E">
            <w:r>
              <w:rPr>
                <w:sz w:val="17"/>
              </w:rPr>
              <w:t>El sistema rechaza el formulario, informa que las contraseñas no coinciden y no guarda los datos del usuario.</w:t>
            </w:r>
          </w:p>
        </w:tc>
      </w:tr>
    </w:tbl>
    <w:p w14:paraId="6F0919B3" w14:textId="77777777" w:rsidR="00E631AF" w:rsidRDefault="00E631AF">
      <w:pPr>
        <w:pStyle w:val="Ttulo1"/>
        <w:spacing w:before="120" w:after="80"/>
        <w:rPr>
          <w:rFonts w:ascii="Arial" w:eastAsia="Arial" w:hAnsi="Arial"/>
        </w:rPr>
      </w:pPr>
    </w:p>
    <w:p w14:paraId="0A72C3D7" w14:textId="25BA16CA" w:rsidR="000575AD" w:rsidRPr="00E631AF" w:rsidRDefault="001C743E">
      <w:pPr>
        <w:pStyle w:val="Ttulo1"/>
        <w:spacing w:before="120" w:after="80"/>
        <w:rPr>
          <w:rFonts w:ascii="Arial" w:eastAsia="Arial" w:hAnsi="Arial"/>
        </w:rPr>
      </w:pPr>
      <w:proofErr w:type="spellStart"/>
      <w:r>
        <w:rPr>
          <w:rFonts w:ascii="Arial" w:eastAsia="Arial" w:hAnsi="Arial"/>
        </w:rPr>
        <w:t>Mejoras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realizadas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frente</w:t>
      </w:r>
      <w:proofErr w:type="spellEnd"/>
      <w:r>
        <w:rPr>
          <w:rFonts w:ascii="Arial" w:eastAsia="Arial" w:hAnsi="Arial"/>
        </w:rPr>
        <w:t xml:space="preserve"> a la actividad anterior</w:t>
      </w:r>
    </w:p>
    <w:p w14:paraId="131635B9" w14:textId="3FEEF622" w:rsidR="000575AD" w:rsidRDefault="001C743E">
      <w:pPr>
        <w:spacing w:after="80"/>
      </w:pPr>
      <w:r>
        <w:t xml:space="preserve">La </w:t>
      </w:r>
      <w:proofErr w:type="spellStart"/>
      <w:r>
        <w:t>priorización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los casos de prueba permitió transformar un conjunto inicial de pruebas funcionales en una propuesta más clara, estructurada y </w:t>
      </w:r>
      <w:r>
        <w:t>orientada al riesgo. La matriz de prioridades ayudó a identificar qué escenarios deben ejecutarse primero para detectar defectos importantes de manera temprana. Además, la optimización de los datos de entrada y de los resultados esperados mejoró la calidad</w:t>
      </w:r>
      <w:r>
        <w:t xml:space="preserve"> de la documentación y la utilidad práctica de cada caso de </w:t>
      </w:r>
      <w:r>
        <w:lastRenderedPageBreak/>
        <w:t xml:space="preserve">prueba. En conjunto, esta actividad fortalece la validación del sistema y contribuye a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4D653A9C" w14:textId="3F865EB8" w:rsidR="001C743E" w:rsidRDefault="001C743E">
      <w:pPr>
        <w:spacing w:after="80"/>
      </w:pPr>
    </w:p>
    <w:p w14:paraId="54FC336E" w14:textId="083A2FF0" w:rsidR="001C743E" w:rsidRPr="00E631AF" w:rsidRDefault="001C743E" w:rsidP="001C743E">
      <w:pPr>
        <w:pStyle w:val="Ttulo1"/>
        <w:spacing w:before="120" w:after="80"/>
        <w:rPr>
          <w:rFonts w:ascii="Arial" w:eastAsia="Arial" w:hAnsi="Arial"/>
        </w:rPr>
      </w:pPr>
      <w:proofErr w:type="spellStart"/>
      <w:r>
        <w:rPr>
          <w:rFonts w:ascii="Arial" w:eastAsia="Arial" w:hAnsi="Arial"/>
        </w:rPr>
        <w:t>Desarrollando</w:t>
      </w:r>
      <w:proofErr w:type="spellEnd"/>
      <w:r>
        <w:rPr>
          <w:rFonts w:ascii="Arial" w:eastAsia="Arial" w:hAnsi="Arial"/>
        </w:rPr>
        <w:t xml:space="preserve"> Script de </w:t>
      </w:r>
      <w:proofErr w:type="spellStart"/>
      <w:r>
        <w:rPr>
          <w:rFonts w:ascii="Arial" w:eastAsia="Arial" w:hAnsi="Arial"/>
        </w:rPr>
        <w:t>Pruebas</w:t>
      </w:r>
      <w:proofErr w:type="spellEnd"/>
    </w:p>
    <w:p w14:paraId="52EA0F10" w14:textId="7850AD7A" w:rsidR="003F2D6E" w:rsidRDefault="003F2D6E">
      <w:pPr>
        <w:spacing w:after="80"/>
      </w:pPr>
    </w:p>
    <w:p w14:paraId="4A1C2B43" w14:textId="1884FF4F" w:rsidR="003F2D6E" w:rsidRDefault="002943E5">
      <w:pPr>
        <w:rPr>
          <w:lang w:val="es-CO"/>
        </w:rPr>
      </w:pPr>
      <w:r w:rsidRPr="002943E5">
        <w:rPr>
          <w:lang w:val="es-CO"/>
        </w:rPr>
        <w:t xml:space="preserve">A continuación, se presenta el Código hecho en </w:t>
      </w:r>
      <w:proofErr w:type="spellStart"/>
      <w:r w:rsidRPr="002943E5">
        <w:rPr>
          <w:lang w:val="es-CO"/>
        </w:rPr>
        <w:t>en</w:t>
      </w:r>
      <w:proofErr w:type="spellEnd"/>
      <w:r w:rsidRPr="002943E5">
        <w:rPr>
          <w:lang w:val="es-CO"/>
        </w:rPr>
        <w:t xml:space="preserve"> lenguaje de programación Java. Usado para el aplicativo Eclipse </w:t>
      </w:r>
      <w:r>
        <w:rPr>
          <w:lang w:val="es-CO"/>
        </w:rPr>
        <w:t xml:space="preserve">y </w:t>
      </w:r>
      <w:r w:rsidRPr="002943E5">
        <w:rPr>
          <w:lang w:val="es-CO"/>
        </w:rPr>
        <w:t xml:space="preserve">con </w:t>
      </w:r>
      <w:proofErr w:type="spellStart"/>
      <w:r w:rsidRPr="002943E5">
        <w:rPr>
          <w:lang w:val="es-CO"/>
        </w:rPr>
        <w:t>Selenium</w:t>
      </w:r>
      <w:proofErr w:type="spellEnd"/>
      <w:r w:rsidRPr="002943E5">
        <w:rPr>
          <w:lang w:val="es-CO"/>
        </w:rPr>
        <w:t>. Donde se realizan las pruebas de automatización realizando los casos de prueba planteados en la table anterior.</w:t>
      </w:r>
    </w:p>
    <w:p w14:paraId="41433BDC" w14:textId="77777777" w:rsidR="002943E5" w:rsidRPr="002943E5" w:rsidRDefault="002943E5">
      <w:pPr>
        <w:rPr>
          <w:lang w:val="es-CO"/>
        </w:rPr>
      </w:pPr>
    </w:p>
    <w:p w14:paraId="44893CB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FEC2FD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2F5589B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org.openqa.selenium.chrome.ChromeDriver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954D69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B89BF2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EjercicioSeleniumJava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3437BE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F49FA9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9DFB52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BF6C5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6ABAFC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842AD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06CF62B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2C8498" w14:textId="31307614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Cambia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ruta</w:t>
      </w:r>
      <w:r w:rsidR="00556913">
        <w:rPr>
          <w:rFonts w:ascii="Consolas" w:hAnsi="Consolas"/>
          <w:color w:val="3F7F5F"/>
          <w:sz w:val="20"/>
          <w:szCs w:val="20"/>
          <w:u w:val="single"/>
        </w:rPr>
        <w:t xml:space="preserve"> del archivo del formulario</w:t>
      </w:r>
    </w:p>
    <w:p w14:paraId="19E7A52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"file:///D:\\Datos Leisman\\</w:t>
      </w:r>
      <w:proofErr w:type="spellStart"/>
      <w:r>
        <w:rPr>
          <w:rFonts w:ascii="Consolas" w:hAnsi="Consolas"/>
          <w:color w:val="2A00FF"/>
          <w:sz w:val="20"/>
          <w:szCs w:val="20"/>
        </w:rPr>
        <w:t>practi</w:t>
      </w:r>
      <w:proofErr w:type="spellEnd"/>
      <w:r>
        <w:rPr>
          <w:rFonts w:ascii="Consolas" w:hAnsi="Consolas"/>
          <w:color w:val="2A00FF"/>
          <w:sz w:val="20"/>
          <w:szCs w:val="20"/>
        </w:rPr>
        <w:t>\\</w:t>
      </w:r>
      <w:proofErr w:type="spellStart"/>
      <w:r>
        <w:rPr>
          <w:rFonts w:ascii="Consolas" w:hAnsi="Consolas"/>
          <w:color w:val="2A00FF"/>
          <w:sz w:val="20"/>
          <w:szCs w:val="20"/>
        </w:rPr>
        <w:t>metricas</w:t>
      </w:r>
      <w:proofErr w:type="spellEnd"/>
      <w:r>
        <w:rPr>
          <w:rFonts w:ascii="Consolas" w:hAnsi="Consolas"/>
          <w:color w:val="2A00FF"/>
          <w:sz w:val="20"/>
          <w:szCs w:val="20"/>
        </w:rPr>
        <w:t>\\semana 2\\Index.html"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B841DA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C3433A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cp01_registroValido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6EF6EBA6" w14:textId="2F6950C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cp0</w:t>
      </w:r>
      <w:r w:rsidR="002943E5">
        <w:rPr>
          <w:rFonts w:ascii="Consolas" w:hAnsi="Consolas"/>
          <w:i/>
          <w:iCs/>
          <w:color w:val="000000"/>
          <w:sz w:val="20"/>
          <w:szCs w:val="20"/>
        </w:rPr>
        <w:t>3</w:t>
      </w:r>
      <w:r>
        <w:rPr>
          <w:rFonts w:ascii="Consolas" w:hAnsi="Consolas"/>
          <w:i/>
          <w:iCs/>
          <w:color w:val="000000"/>
          <w:sz w:val="20"/>
          <w:szCs w:val="20"/>
        </w:rPr>
        <w:t>_passwordCorta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11BB2882" w14:textId="769E2FC2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cp0</w:t>
      </w:r>
      <w:r w:rsidR="002943E5">
        <w:rPr>
          <w:rFonts w:ascii="Consolas" w:hAnsi="Consolas"/>
          <w:i/>
          <w:iCs/>
          <w:color w:val="000000"/>
          <w:sz w:val="20"/>
          <w:szCs w:val="20"/>
        </w:rPr>
        <w:t>4</w:t>
      </w:r>
      <w:r>
        <w:rPr>
          <w:rFonts w:ascii="Consolas" w:hAnsi="Consolas"/>
          <w:i/>
          <w:iCs/>
          <w:color w:val="000000"/>
          <w:sz w:val="20"/>
          <w:szCs w:val="20"/>
        </w:rPr>
        <w:t>_passwordNoCoincide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540DB79A" w14:textId="305DFFDC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00"/>
          <w:sz w:val="20"/>
          <w:szCs w:val="20"/>
        </w:rPr>
        <w:t>cp0</w:t>
      </w:r>
      <w:r w:rsidR="002943E5">
        <w:rPr>
          <w:rFonts w:ascii="Consolas" w:hAnsi="Consolas"/>
          <w:i/>
          <w:iCs/>
          <w:color w:val="000000"/>
          <w:sz w:val="20"/>
          <w:szCs w:val="20"/>
        </w:rPr>
        <w:t>6</w:t>
      </w:r>
      <w:r>
        <w:rPr>
          <w:rFonts w:ascii="Consolas" w:hAnsi="Consolas"/>
          <w:i/>
          <w:iCs/>
          <w:color w:val="000000"/>
          <w:sz w:val="20"/>
          <w:szCs w:val="20"/>
        </w:rPr>
        <w:t>_camposVacios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2D49678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14DAE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5F1E2F8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12FC1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5D6C8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CP01 - </w:t>
      </w:r>
      <w:r>
        <w:rPr>
          <w:rFonts w:ascii="Consolas" w:hAnsi="Consolas"/>
          <w:color w:val="3F7F5F"/>
          <w:sz w:val="20"/>
          <w:szCs w:val="20"/>
          <w:u w:val="single"/>
        </w:rPr>
        <w:t>Registro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válido</w:t>
      </w:r>
    </w:p>
    <w:p w14:paraId="261921A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cp01_registroValido() {</w:t>
      </w:r>
    </w:p>
    <w:p w14:paraId="2D2DD140" w14:textId="67BFD031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A2D067" w14:textId="54AA7F7A" w:rsidR="002943E5" w:rsidRDefault="002943E5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se crea una línea de limpieza a los campos, para que</w:t>
      </w:r>
    </w:p>
    <w:p w14:paraId="1A0E32DD" w14:textId="3AC25EE2" w:rsidR="002943E5" w:rsidRDefault="002943E5" w:rsidP="002943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 xml:space="preserve">al volver a ejecutar otra validación estén </w:t>
      </w:r>
      <w:proofErr w:type="spellStart"/>
      <w:r>
        <w:rPr>
          <w:rFonts w:ascii="Consolas" w:hAnsi="Consolas"/>
          <w:color w:val="3F7F5F"/>
          <w:sz w:val="20"/>
          <w:szCs w:val="20"/>
        </w:rPr>
        <w:t>vacios</w:t>
      </w:r>
      <w:proofErr w:type="spellEnd"/>
    </w:p>
    <w:p w14:paraId="2BE94131" w14:textId="77777777" w:rsidR="002943E5" w:rsidRDefault="002943E5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C15133" w14:textId="1467426B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refresh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586BC016" w14:textId="77777777" w:rsidR="002943E5" w:rsidRDefault="002943E5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BEE55C" w14:textId="1C199EB8" w:rsidR="002943E5" w:rsidRDefault="002943E5" w:rsidP="002943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las siguientes líneas llama a los objetos por los nombre ID</w:t>
      </w:r>
    </w:p>
    <w:p w14:paraId="1DEABE28" w14:textId="72FDF9DB" w:rsidR="002943E5" w:rsidRDefault="002943E5" w:rsidP="002943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asignados en el archivo HTML</w:t>
      </w:r>
    </w:p>
    <w:p w14:paraId="0055004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F842BD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fullName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"Juan </w:t>
      </w:r>
      <w:proofErr w:type="spellStart"/>
      <w:r>
        <w:rPr>
          <w:rFonts w:ascii="Consolas" w:hAnsi="Consolas"/>
          <w:color w:val="2A00FF"/>
          <w:sz w:val="20"/>
          <w:szCs w:val="20"/>
        </w:rPr>
        <w:t>Perez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25272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"juan@gmail.com"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5CBB6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password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"Abc12345"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8DE78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"confirmPassword"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"Abc12345"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F938E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09F67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button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click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19407A8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A8BA2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usuarioCreado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usersContainer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size</w:t>
      </w:r>
      <w:proofErr w:type="spellEnd"/>
      <w:r>
        <w:rPr>
          <w:rFonts w:ascii="Consolas" w:hAnsi="Consolas"/>
          <w:color w:val="000000"/>
          <w:sz w:val="20"/>
          <w:szCs w:val="20"/>
        </w:rPr>
        <w:t>() &gt; 0;</w:t>
      </w:r>
    </w:p>
    <w:p w14:paraId="38FB158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75A0C1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usuarioCreado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2A4D53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"CP01 PASÓ"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95902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CC7FFD6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"CP01 FALLÓ"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AE7C2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3DD9B9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7A7BFC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745AA1" w14:textId="793364AD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CP0</w:t>
      </w:r>
      <w:r>
        <w:rPr>
          <w:rFonts w:ascii="Consolas" w:hAnsi="Consolas"/>
          <w:color w:val="3F7F5F"/>
          <w:sz w:val="20"/>
          <w:szCs w:val="20"/>
        </w:rPr>
        <w:t>3</w:t>
      </w:r>
      <w:r>
        <w:rPr>
          <w:rFonts w:ascii="Consolas" w:hAnsi="Consolas"/>
          <w:color w:val="3F7F5F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3F7F5F"/>
          <w:sz w:val="20"/>
          <w:szCs w:val="20"/>
        </w:rPr>
        <w:t>Password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corta</w:t>
      </w:r>
      <w:r w:rsidR="002943E5">
        <w:rPr>
          <w:rFonts w:ascii="Consolas" w:hAnsi="Consolas"/>
          <w:color w:val="3F7F5F"/>
          <w:sz w:val="20"/>
          <w:szCs w:val="20"/>
          <w:u w:val="single"/>
        </w:rPr>
        <w:t xml:space="preserve"> o invalida</w:t>
      </w:r>
    </w:p>
    <w:p w14:paraId="3FC5B492" w14:textId="3501AECF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cp0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_passwordCorta() {</w:t>
      </w:r>
    </w:p>
    <w:p w14:paraId="1EAD15F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305EC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refresh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7B1AF8B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A8560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fullName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"Juan"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F8AE39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"juan@gmail.com"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408139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password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abc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AA2A3D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confirmPassword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abc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2371C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CFBBE1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button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click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53675438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16CC0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passwordError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B9CE5C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28E67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451DC915" w14:textId="00883BBC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3</w:t>
      </w:r>
      <w:r>
        <w:rPr>
          <w:rFonts w:ascii="Consolas" w:hAnsi="Consolas"/>
          <w:color w:val="2A00FF"/>
          <w:sz w:val="20"/>
          <w:szCs w:val="20"/>
        </w:rPr>
        <w:t xml:space="preserve"> PASÓ"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B7F569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64E7B44" w14:textId="0B07F19C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3</w:t>
      </w:r>
      <w:r>
        <w:rPr>
          <w:rFonts w:ascii="Consolas" w:hAnsi="Consolas"/>
          <w:color w:val="2A00FF"/>
          <w:sz w:val="20"/>
          <w:szCs w:val="20"/>
        </w:rPr>
        <w:t xml:space="preserve"> FALLÓ"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DB831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F40192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13237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45B00E" w14:textId="2883D49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CP0</w:t>
      </w:r>
      <w:r>
        <w:rPr>
          <w:rFonts w:ascii="Consolas" w:hAnsi="Consolas"/>
          <w:color w:val="3F7F5F"/>
          <w:sz w:val="20"/>
          <w:szCs w:val="20"/>
        </w:rPr>
        <w:t>4</w:t>
      </w:r>
      <w:r>
        <w:rPr>
          <w:rFonts w:ascii="Consolas" w:hAnsi="Consolas"/>
          <w:color w:val="3F7F5F"/>
          <w:sz w:val="20"/>
          <w:szCs w:val="20"/>
        </w:rPr>
        <w:t xml:space="preserve"> - </w:t>
      </w:r>
      <w:r>
        <w:rPr>
          <w:rFonts w:ascii="Consolas" w:hAnsi="Consolas"/>
          <w:color w:val="3F7F5F"/>
          <w:sz w:val="20"/>
          <w:szCs w:val="20"/>
          <w:u w:val="single"/>
        </w:rPr>
        <w:t>Contraseñas</w:t>
      </w:r>
      <w:r>
        <w:rPr>
          <w:rFonts w:ascii="Consolas" w:hAnsi="Consolas"/>
          <w:color w:val="3F7F5F"/>
          <w:sz w:val="20"/>
          <w:szCs w:val="20"/>
        </w:rPr>
        <w:t xml:space="preserve"> no </w:t>
      </w:r>
      <w:r>
        <w:rPr>
          <w:rFonts w:ascii="Consolas" w:hAnsi="Consolas"/>
          <w:color w:val="3F7F5F"/>
          <w:sz w:val="20"/>
          <w:szCs w:val="20"/>
          <w:u w:val="single"/>
        </w:rPr>
        <w:t>coinciden</w:t>
      </w:r>
    </w:p>
    <w:p w14:paraId="627FD8A8" w14:textId="2D8E51A0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cp0</w:t>
      </w: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_passwordNoCoincide() {</w:t>
      </w:r>
    </w:p>
    <w:p w14:paraId="5DA7A17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EB06F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refresh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0D75E67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16ABA2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fullName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"Juan"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C35F3D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"juan@gmail.com"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29648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password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"Abc12345"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025FD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"confirmPassword"</w:t>
      </w:r>
      <w:r>
        <w:rPr>
          <w:rFonts w:ascii="Consolas" w:hAnsi="Consolas"/>
          <w:color w:val="000000"/>
          <w:sz w:val="20"/>
          <w:szCs w:val="20"/>
        </w:rPr>
        <w:t>)).sendKeys(</w:t>
      </w:r>
      <w:r>
        <w:rPr>
          <w:rFonts w:ascii="Consolas" w:hAnsi="Consolas"/>
          <w:color w:val="2A00FF"/>
          <w:sz w:val="20"/>
          <w:szCs w:val="20"/>
        </w:rPr>
        <w:t>"Abc99999"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22A76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7DB38D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button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click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275DEF7B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B9118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confirmPasswordError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2BE3668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E213A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7517CA3F" w14:textId="05A018B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4</w:t>
      </w:r>
      <w:r>
        <w:rPr>
          <w:rFonts w:ascii="Consolas" w:hAnsi="Consolas"/>
          <w:color w:val="2A00FF"/>
          <w:sz w:val="20"/>
          <w:szCs w:val="20"/>
        </w:rPr>
        <w:t xml:space="preserve"> PASÓ"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B6CD0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BE415A6" w14:textId="74A0E2F4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4</w:t>
      </w:r>
      <w:r>
        <w:rPr>
          <w:rFonts w:ascii="Consolas" w:hAnsi="Consolas"/>
          <w:color w:val="2A00FF"/>
          <w:sz w:val="20"/>
          <w:szCs w:val="20"/>
        </w:rPr>
        <w:t xml:space="preserve"> FALLÓ"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1F8387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C05C68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9F20C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BA7C57" w14:textId="4DA31ED6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Emoji" w:hAnsi="Segoe UI Emoji" w:cs="Segoe UI Emoji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CP0</w:t>
      </w:r>
      <w:r>
        <w:rPr>
          <w:rFonts w:ascii="Consolas" w:hAnsi="Consolas"/>
          <w:color w:val="3F7F5F"/>
          <w:sz w:val="20"/>
          <w:szCs w:val="20"/>
        </w:rPr>
        <w:t>6</w:t>
      </w:r>
      <w:r>
        <w:rPr>
          <w:rFonts w:ascii="Consolas" w:hAnsi="Consolas"/>
          <w:color w:val="3F7F5F"/>
          <w:sz w:val="20"/>
          <w:szCs w:val="20"/>
        </w:rPr>
        <w:t xml:space="preserve"> - </w:t>
      </w:r>
      <w:r>
        <w:rPr>
          <w:rFonts w:ascii="Consolas" w:hAnsi="Consolas"/>
          <w:color w:val="3F7F5F"/>
          <w:sz w:val="20"/>
          <w:szCs w:val="20"/>
          <w:u w:val="single"/>
        </w:rPr>
        <w:t>Campos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vacíos</w:t>
      </w:r>
    </w:p>
    <w:p w14:paraId="2840F8F6" w14:textId="621F6DAD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cp0</w:t>
      </w:r>
      <w:r w:rsidR="002F6471">
        <w:rPr>
          <w:rFonts w:ascii="Consolas" w:hAnsi="Consolas"/>
          <w:color w:val="000000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_camposVacios() {</w:t>
      </w:r>
    </w:p>
    <w:p w14:paraId="5F9BC9A9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943F7E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.navigate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refresh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3054C29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B980B5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button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click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D8B6A88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82C7E3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fullNameError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C3B1944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4542AF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(!</w:t>
      </w:r>
      <w:proofErr w:type="spellStart"/>
      <w:r>
        <w:rPr>
          <w:rFonts w:ascii="Consolas" w:hAnsi="Consolas"/>
          <w:color w:val="6A3E3E"/>
          <w:sz w:val="20"/>
          <w:szCs w:val="20"/>
        </w:rPr>
        <w:t>error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261C0C84" w14:textId="683EC1EE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6</w:t>
      </w:r>
      <w:r>
        <w:rPr>
          <w:rFonts w:ascii="Consolas" w:hAnsi="Consolas"/>
          <w:color w:val="2A00FF"/>
          <w:sz w:val="20"/>
          <w:szCs w:val="20"/>
        </w:rPr>
        <w:t xml:space="preserve"> PASÓ"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18EEB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08B6069" w14:textId="13CAD3E5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"CP0</w:t>
      </w:r>
      <w:r>
        <w:rPr>
          <w:rFonts w:ascii="Consolas" w:hAnsi="Consolas"/>
          <w:color w:val="2A00FF"/>
          <w:sz w:val="20"/>
          <w:szCs w:val="20"/>
        </w:rPr>
        <w:t>6</w:t>
      </w:r>
      <w:r>
        <w:rPr>
          <w:rFonts w:ascii="Consolas" w:hAnsi="Consolas"/>
          <w:color w:val="2A00FF"/>
          <w:sz w:val="20"/>
          <w:szCs w:val="20"/>
        </w:rPr>
        <w:t xml:space="preserve"> FALLÓ"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FE8C3C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956CFD0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26F1542" w14:textId="77777777" w:rsidR="003F2D6E" w:rsidRDefault="003F2D6E" w:rsidP="003F2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B6972BD" w14:textId="77777777" w:rsidR="003F2D6E" w:rsidRDefault="003F2D6E">
      <w:pPr>
        <w:spacing w:after="80"/>
      </w:pPr>
    </w:p>
    <w:sectPr w:rsidR="003F2D6E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AD"/>
    <w:rsid w:val="0006063C"/>
    <w:rsid w:val="0015074B"/>
    <w:rsid w:val="001C743E"/>
    <w:rsid w:val="002943E5"/>
    <w:rsid w:val="0029639D"/>
    <w:rsid w:val="002F6471"/>
    <w:rsid w:val="00326F90"/>
    <w:rsid w:val="003F2D6E"/>
    <w:rsid w:val="00556913"/>
    <w:rsid w:val="00AA1D8D"/>
    <w:rsid w:val="00B47730"/>
    <w:rsid w:val="00CB0664"/>
    <w:rsid w:val="00E631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6BADC"/>
  <w14:defaultImageDpi w14:val="300"/>
  <w15:docId w15:val="{0E148592-AAEC-452D-898F-8A4CA066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995</Words>
  <Characters>5475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Leisman Santiago Rodriguez</cp:lastModifiedBy>
  <cp:revision>3</cp:revision>
  <dcterms:created xsi:type="dcterms:W3CDTF">2026-04-30T20:27:00Z</dcterms:created>
  <dcterms:modified xsi:type="dcterms:W3CDTF">2026-04-30T20:29:00Z</dcterms:modified>
  <cp:category/>
</cp:coreProperties>
</file>